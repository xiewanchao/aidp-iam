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36"/>
        </w:rPr>
        <w:t>Keycloak 26.5.2 严重漏洞影响确认重点材料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筛选范围：确认影响 Keycloak 26.5.2，且 Red Hat 严重性为 Important 或 CVSS &gt;= 7.0</w:t>
      </w:r>
    </w:p>
    <w:p>
      <w:r>
        <w:rPr>
          <w:rFonts w:ascii="Microsoft YaHei" w:hAnsi="Microsoft YaHei" w:eastAsia="Microsoft YaHei"/>
          <w:b w:val="0"/>
          <w:sz w:val="21"/>
        </w:rPr>
        <w:t>本重点材料共选取 15 个严重影响项。其他已确认影响项不在本重点材料中逐项展开，可在完整清单中统一说明通过升级 Keycloak 版本处理。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4E79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4E79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CVE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4E79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严重性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4E79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CVSS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4E79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升级目标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CVE-2026-1486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8.8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26.5.3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CVE-2026-1529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26.5.3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CVE-2026-7504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26.6.2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CVE-2026-4282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26.5.7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CVE-2026-3047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8.8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26.5.5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CVE-2026-9795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未找到公开 Keycloak 固定版本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CVE-2026-7571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Moderate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26.6.2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CVE-2026-7507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26.6.2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CVE-2026-3009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26.5.5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CVE-2026-4636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26.5.7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CVE-2026-3872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26.5.7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CVE-2026-7307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26.6.2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CVE-2026-4634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26.5.7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CVE-2026-2603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26.5.5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CVE-2026-2092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26.5.5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1. CVE-2026-1486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CVE-2026-1486（漏洞编码：HWPSIRT-2026-69932；流程单号：7131468232）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漏洞摘要：Keycloak fails to verify if an Identity Provider (IdP) is enabled before issuing tokens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26.5.3 的 Security fixes 列出该 CVE。46146 CVE-2026-1486 Logic Bypass in JWT Authorization Grant Allows Authentication via Disabled Identity Providers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26.5.3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https://github.com/advisories/GHSA-37gf-gmxv-74wv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https://nvd.nist.gov/vuln/detail/CVE-2026-1486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https://access.redhat.com/security/cve/CVE-2026-1486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https://github.com/keycloak/keycloak/issues/46146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https://github.com/keycloak/keycloak/pull/46148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2. CVE-2026-1529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CVE-2026-1529（漏洞编码：HWPSIRT-2026-28585；流程单号：7131468219）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漏洞摘要：Keycloak affected by improper invitation token validation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26.5.3 的 Security fixes 列出该 CVE。46145 CVE-2026-1529 Forged invitation JWT enables cross-organization self-registration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26.5.3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https://github.com/advisories/GHSA-hcvw-475w-8g7p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https://nvd.nist.gov/vuln/detail/CVE-2026-1529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https://access.redhat.com/security/cve/CVE-2026-1529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https://github.com/keycloak/keycloak/issues/46145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https://github.com/keycloak/keycloak/pull/46155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3. CVE-2026-7504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CVE-2026-7504（漏洞编码：HWPSIRT-2026-85394；流程单号：7131468212）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漏洞摘要：A flaw was found in Keycloak's URL validation logic during redirect operations. By crafting a...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26.6.2 的 Security fixes 列出该 CVE。49109 [CVE-2026-7504] Security Vulnerability Report: Redirect URI Validation Bypass in Keycloak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26.6.2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https://github.com/advisories/GHSA-rp95-xpg9-c2cq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https://nvd.nist.gov/vuln/detail/CVE-2026-7504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https://access.redhat.com/security/cve/CVE-2026-7504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https://access.redhat.com/hydra/rest/securitydata/cve/CVE-2026-7504.json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https://access.redhat.com/errata/RHSA-2026:19595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4. CVE-2026-4282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CVE-2026-4282（漏洞编码：HWPSIRT-2026-92605；流程单号：7131468211）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漏洞摘要：Keycloak: Privilege escalation via forged authorization codes due to SingleUseObjectProvider isolation flaw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26.5.7 的 Security fixes 列出该 CVE。47719 CVE-2026-4282 Privilege escalation via forged authorization codes due to SingleUseObjectProvider isolation flaw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26.5.7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https://github.com/advisories/GHSA-hj93-h7pg-fh6v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https://nvd.nist.gov/vuln/detail/CVE-2026-4282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https://access.redhat.com/security/cve/CVE-2026-4282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https://github.com/keycloak/keycloak/commit/9046f201125a6fd6be9c116b99d348509d99d4a5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5. CVE-2026-3047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CVE-2026-3047（漏洞编码：HWPSIRT-2026-10726；流程单号：7131468210）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漏洞摘要：Keycloak SAML Broken has Authentication Bypass by Primary Weakness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26.5.5 的 Security fixes 列出该 CVE。46909 CVE-2026-3047 SAML broker: Authentication bypass due to disabled SAML client completing IdP-initiated login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26.5.5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https://github.com/advisories/GHSA-8cr3-vpxx-92cx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https://nvd.nist.gov/vuln/detail/CVE-2026-3047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https://access.redhat.com/security/cve/CVE-2026-3047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https://github.com/keycloak/keycloak/releases/tag/26.5.5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https://access.redhat.com/hydra/rest/securitydata/cve/CVE-2026-3047.json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6. CVE-2026-9795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CVE-2026-9795（漏洞编码：HWPSIRT-2026-94958；流程单号：7131468202）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漏洞摘要：A flaw was found in Keycloak's Fine-Grained Admin Permissions (FGAPv2) feature. An administrator...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版本判断：Red Hat Build of Keycloak 标记 Affected/Fix deferred，但未找到 Keycloak release notes 中对应修复版本。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开源软件三方件，本项目不进行源码级手工补丁合入；当前未找到公开固定版本，需持续跟踪上游修复说明，待发布修复版本后通过升级 Keycloak 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https://github.com/advisories/GHSA-8hcx-p7m8-gc28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https://access.redhat.com/hydra/rest/securitydata/cve/CVE-2026-9795.json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7. CVE-2026-7571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CVE-2026-7571（漏洞编码：HWPSIRT-2026-31501；流程单号：7131468198）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漏洞摘要：A flaw was found in Keycloak. A low-privilege user, with knowledge of user credentials and client...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26.6.2 的 Security fixes 列出该 CVE。49110 [CVE-2026-7571] Access token disclosure and implicit flow bypass via forged client data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26.6.2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https://github.com/advisories/GHSA-hq3p-w4xv-x7vp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https://nvd.nist.gov/vuln/detail/CVE-2026-7571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https://access.redhat.com/security/cve/CVE-2026-7571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https://access.redhat.com/hydra/rest/securitydata/cve/CVE-2026-7571.json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8. CVE-2026-7507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CVE-2026-7507（漏洞编码：HWPSIRT-2026-78435；流程单号：7131468192）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漏洞摘要：A session fixation vulnerability was found in Keycloak's login-actions endpoints. An...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26.6.2 的 Security fixes 列出该 CVE。49111 [CVE-2026-7507] Session fixation in OIDC login flow leading to account takeover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26.6.2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https://github.com/advisories/GHSA-hf67-5vvq-fm3r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https://nvd.nist.gov/vuln/detail/CVE-2026-7507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https://access.redhat.com/security/cve/CVE-2026-7507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https://access.redhat.com/hydra/rest/securitydata/cve/CVE-2026-7507.json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https://access.redhat.com/errata/RHSA-2026:19595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9. CVE-2026-3009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CVE-2026-3009（漏洞编码：HWPSIRT-2026-18807；流程单号：7131468190）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漏洞摘要：Keycloak allows authentication using an Identity Provider (IdP) even after it has been disabled by an administrator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26.5.5 的 Security fixes 列出该 CVE。46910 CVE-2026-3009 Improper Enforcement of Disabled Identity Provider in IdentityBrokerService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26.5.5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https://github.com/advisories/GHSA-m297-3jv9-m927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https://nvd.nist.gov/vuln/detail/CVE-2026-3009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https://access.redhat.com/security/cve/CVE-2026-3009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https://github.com/keycloak/keycloak/issues/46911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https://github.com/keycloak/keycloak/commit/4fd5367e6cc28cfa68fb2240fc459c12b1fdbf2a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10. CVE-2026-4636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CVE-2026-4636（漏洞编码：HWPSIRT-2026-55899；流程单号：7131468189）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漏洞摘要：Keycloak: UMA Policy Resource Injection Allows Unauthorized Cross-User Permission Grants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26.5.7 的 Security fixes 列出该 CVE。47717 CVE-2026-4636 UMA Policy Resource Injection Allows Unauthorized Cross-User Permission Grants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26.5.7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https://github.com/advisories/GHSA-f2hx-5fx3-hmcv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https://nvd.nist.gov/vuln/detail/CVE-2026-4636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https://access.redhat.com/security/cve/CVE-2026-4636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https://github.com/keycloak/keycloak/commit/995832f8b74b02833d106c8788bb7a78634aa725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11. CVE-2026-3872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CVE-2026-3872（漏洞编码：HWPSIRT-2026-07657；流程单号：7131468186）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漏洞摘要：Keycloak: Redirect URI validation bypass via ..;/ path traversal in OIDC auth endpoint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26.5.7 的 Security fixes 列出该 CVE。47718 CVE-2026-3872 Redirect URI validation bypass via ..;/ path traversal in OIDC auth endpoint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26.5.7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https://github.com/advisories/GHSA-cjm2-j6cm-6p6m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https://nvd.nist.gov/vuln/detail/CVE-2026-3872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https://access.redhat.com/security/cve/CVE-2026-3872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https://github.com/keycloak/keycloak/commit/35a71b00bc856ac402711130f60190d3a24795e7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12. CVE-2026-7307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CVE-2026-7307（漏洞编码：HWPSIRT-2026-89234；流程单号：7131468185）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漏洞摘要：A flaw was found in Keycloak. A remote, unauthenticated attacker can send a specially crafted XML...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26.6.2 的 Security fixes 列出该 CVE。49108 [CVE-2026-7307] Denial of service when sending a crafted request to the /saml endpoint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26.6.2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https://github.com/advisories/GHSA-p5mv-gj8j-xqgf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https://nvd.nist.gov/vuln/detail/CVE-2026-7307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https://access.redhat.com/security/cve/CVE-2026-7307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https://access.redhat.com/hydra/rest/securitydata/cve/CVE-2026-7307.json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https://access.redhat.com/errata/RHSA-2026:19595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13. CVE-2026-4634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CVE-2026-4634（漏洞编码：HWPSIRT-2026-40332；流程单号：7131468182）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漏洞摘要：Keycloak: Application-Level DoS via Scope Processing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26.5.7 的 Security fixes 列出该 CVE。47716 CVE-2026-4634 Keycloak Application-Level DoS via Scope Processing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26.5.7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https://github.com/advisories/GHSA-h4wv-g838-66g3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https://nvd.nist.gov/vuln/detail/CVE-2026-4634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https://access.redhat.com/security/cve/CVE-2026-4634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https://github.com/keycloak/keycloak/commit/b455ee4f28abb6f2120aff72fd179589cc5267a0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14. CVE-2026-2603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CVE-2026-2603（漏洞编码：HWPSIRT-2026-49447；流程单号：7131468176）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漏洞摘要：Keycloak: Unauthorized authentication via disabled SAML Identity Provider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26.5.5 的 Security fixes 列出该 CVE。46911 CVE-2026-2603 Disabled SAML IdP still allows IdP-initiated broker login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26.5.5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https://github.com/advisories/GHSA-x4p7-7chp-64hq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https://nvd.nist.gov/vuln/detail/CVE-2026-2603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https://access.redhat.com/security/cve/CVE-2026-2603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https://github.com/keycloak/keycloak/issues/46911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https://github.com/keycloak/keycloak/commit/8ed7e59dc08d79751a27c23aadb590f06b43f132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2E74B5"/>
          <w:sz w:val="26"/>
        </w:rPr>
        <w:t>15. CVE-2026-2092 影响确认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CVE-2026-2092（漏洞编码：HWPSIRT-2026-58635；流程单号：7131468169）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根据公开来源核查，该漏洞影响 Keycloak 26.5.2。依据包括 Keycloak 官方 release/advisory、GitHub Advisory、Red Hat CVE 数据及 NVD。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漏洞摘要：Keycloak: Unauthorized access via improper validation of encrypted SAML assertions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版本判断：Keycloak GitHub release 26.5.5 的 Security fixes 列出该 CVE。46912 CVE-2026-2092 saml broker encrypted assertion injection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结论：当前 Keycloak 26.5.2 按受影响处理。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为 Java 开源软件三方件，本项目不进行源码级手工补丁合入；建议升级到 Keycloak 26.5.5 或更高版本，优先选择 Keycloak 26.6.2 或后续更新版本，并完成复扫确认。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https://github.com/advisories/GHSA-wmxr-6j5f-838p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https://nvd.nist.gov/vuln/detail/CVE-2026-2092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https://access.redhat.com/security/cve/CVE-2026-2092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https://github.com/keycloak/keycloak/commit/b40a25908d937bb0563ea516487bc2c7c1d92508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https://access.redhat.com/hydra/rest/securitydata/cve/CVE-2026-2092.json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