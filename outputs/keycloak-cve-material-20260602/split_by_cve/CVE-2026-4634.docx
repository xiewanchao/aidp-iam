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CVE-2026-4634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CVE-2026-4634（漏洞编码：HWPSIRT-2026-40332；流程单号：7131468182）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26.5.7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https://github.com/advisories/GHSA-h4wv-g838-66g3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https://nvd.nist.gov/vuln/detail/CVE-2026-4634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https://access.redhat.com/security/cve/CVE-2026-4634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https://github.com/keycloak/keycloak/issues/47716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https://github.com/keycloak/keycloak/commit/b455ee4f28abb6f2120aff72fd179589cc5267a0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https://access.redhat.com/hydra/rest/securitydata/cve/CVE-2026-4634.json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CVE-2026-4634 Keycloak 26.5.2 漏洞影响确认材料</dc:title>
  <dc:subject>Keycloak 26.5.2 漏洞影响确认</dc:subject>
  <dc:creator>python-docx</dc:creator>
  <cp:keywords>CVE-2026-4634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