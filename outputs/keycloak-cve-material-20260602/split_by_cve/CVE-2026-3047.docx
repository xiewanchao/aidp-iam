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CVE-2026-3047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CVE-2026-3047（漏洞编码：HWPSIRT-2026-10726；流程单号：7131468210）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https://github.com/advisories/GHSA-8cr3-vpxx-92cx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https://github.com/keycloak/keycloak/releases/tag/26.5.5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https://access.redhat.com/hydra/rest/securitydata/cve/CVE-2026-3047.json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https://access.redhat.com/errata/RHSA-2026:3925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CVE-2026-3047 Keycloak 26.5.2 漏洞影响确认材料</dc:title>
  <dc:subject>Keycloak 26.5.2 漏洞影响确认</dc:subject>
  <dc:creator>python-docx</dc:creator>
  <cp:keywords>CVE-2026-3047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