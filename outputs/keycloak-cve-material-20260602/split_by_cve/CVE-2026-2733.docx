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CVE-2026-2733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CVE-2026-2733（漏洞编码：HWPSIRT-2026-19529；流程单号：7131468221）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https://github.com/advisories/GHSA-fjf4-6f34-w64q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https://nvd.nist.gov/vuln/detail/CVE-2026-2733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https://access.redhat.com/security/cve/CVE-2026-2733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https://github.com/keycloak/keycloak/issues/46462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https://github.com/keycloak/keycloak/commit/743ac24081b2c6da36aac3775147ec5b80c2861e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https://access.redhat.com/hydra/rest/securitydata/cve/CVE-2026-2733.json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CVE-2026-2733 Keycloak 26.5.2 漏洞影响确认材料</dc:title>
  <dc:subject>Keycloak 26.5.2 漏洞影响确认</dc:subject>
  <dc:creator>python-docx</dc:creator>
  <cp:keywords>CVE-2026-2733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