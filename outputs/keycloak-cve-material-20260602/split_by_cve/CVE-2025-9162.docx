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CVE-2025-9162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CVE-2025-9162（漏洞编码：HWPSIRT-2025-83137；流程单号：7131468233）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https://github.com/advisories/GHSA-8hxp-qmph-w5gq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https://access.redhat.com/security/cve/CVE-2025-9162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https://access.redhat.com/hydra/rest/securitydata/cve/CVE-2025-9162.json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https://access.redhat.com/errata/RHSA-2025:15336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https://access.redhat.com/errata/RHSA-2025:15337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https://access.redhat.com/errata/RHSA-2025:15339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CVE-2025-9162 Keycloak 26.5.2 漏洞影响确认材料</dc:title>
  <dc:subject>Keycloak 26.5.2 漏洞影响确认</dc:subject>
  <dc:creator>python-docx</dc:creator>
  <cp:keywords>CVE-2025-9162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