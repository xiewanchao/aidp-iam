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CVE-2026-4636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CVE-2026-4636（漏洞编码：HWPSIRT-2026-55899；流程单号：7131468189）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26.5.7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https://github.com/advisories/GHSA-f2hx-5fx3-hmcv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https://nvd.nist.gov/vuln/detail/CVE-2026-4636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https://access.redhat.com/security/cve/CVE-2026-4636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https://github.com/keycloak/keycloak/issues/47717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https://github.com/keycloak/keycloak/commit/995832f8b74b02833d106c8788bb7a78634aa725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https://access.redhat.com/hydra/rest/securitydata/cve/CVE-2026-4636.json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CVE-2026-4636 Keycloak 26.5.2 漏洞影响确认材料</dc:title>
  <dc:subject>Keycloak 26.5.2 漏洞影响确认</dc:subject>
  <dc:creator>python-docx</dc:creator>
  <cp:keywords>CVE-2026-4636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