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CVE-2023-6544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CVE-2023-6544（漏洞编码：HWPSIRT-2024-77359；流程单号：7131468194）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DCFCE7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166534"/>
                <w:sz w:val="18"/>
              </w:rPr>
              <w:t>否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经查询公开影响范围和修复记录，该漏洞不影响 Keycloak 26.5.2。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当前版本不受影响，无需修复。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https://github.com/advisories/GHSA-46c8-635v-68r2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https://nvd.nist.gov/vuln/detail/CVE-2023-6544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https://access.redhat.com/security/cve/CVE-2023-6544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https://access.redhat.com/hydra/rest/securitydata/cve/CVE-2023-6544.json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https://access.redhat.com/errata/RHSA-2024:1867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https://access.redhat.com/errata/RHSA-2024:1868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CVE-2023-6544 Keycloak 26.5.2 漏洞影响确认材料</dc:title>
  <dc:subject>Keycloak 26.5.2 漏洞影响确认</dc:subject>
  <dc:creator>python-docx</dc:creator>
  <cp:keywords>CVE-2023-6544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