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8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CVE-2026-37979 漏洞影响确认材料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4680"/>
        <w:gridCol w:w="4680"/>
      </w:tblGrid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确认人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待填写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涉及三方件及版本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26.5.2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待确认漏洞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CVE-2026-37979（漏洞编码：HWPSIRT-2026-18092；流程单号：7131468180）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是否影响</w:t>
            </w:r>
          </w:p>
        </w:tc>
        <w:tc>
          <w:tcPr>
            <w:tcW w:type="dxa" w:w="7460"/>
            <w:shd w:fill="FEE2E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Microsoft YaHei" w:hAnsi="Microsoft YaHei" w:eastAsia="Microsoft YaHei"/>
                <w:b/>
                <w:color w:val="9B1C1C"/>
                <w:sz w:val="18"/>
              </w:rPr>
              <w:t>是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详细分析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经查询公开漏洞数据，该漏洞影响 Keycloak 26.5.2；当前版本未修复。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修复（如补丁等）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Java 项目升级修复漏洞，修复版本为 Keycloak 26.6.2 或更高版本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参考链接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[1] https://github.com/advisories/GHSA-4x37-hw65-52w8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[2] https://nvd.nist.gov/vuln/detail/CVE-2026-37979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[3] https://access.redhat.com/security/cve/CVE-2026-37979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[4] https://access.redhat.com/hydra/rest/securitydata/cve/CVE-2026-37979.json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[5] https://access.redhat.com/errata/RHSA-2026:19597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[6] https://access.redhat.com/errata/RHSA-2026:19596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66666"/>
        <w:sz w:val="17"/>
      </w:rPr>
      <w:t>Keycloak 26.5.2 开源软件漏洞影响确认材料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CVE-2026-37979 Keycloak 26.5.2 漏洞影响确认材料</dc:title>
  <dc:subject>Keycloak 26.5.2 漏洞影响确认</dc:subject>
  <dc:creator>python-docx</dc:creator>
  <cp:keywords>CVE-2026-37979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