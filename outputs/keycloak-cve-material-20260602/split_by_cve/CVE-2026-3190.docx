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CVE-2026-3190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CVE-2026-3190（漏洞编码：HWPSIRT-2026-32301；流程单号：7131468223）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https://github.com/advisories/GHSA-q35r-vvhv-vx5h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https://nvd.nist.gov/vuln/detail/CVE-2026-3190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https://access.redhat.com/security/cve/CVE-2026-3190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https://github.com/keycloak/keycloak/issues/46723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https://github.com/keycloak/keycloak/commit/f1baf25cbb1551202570f954102eb2d270ab0694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https://access.redhat.com/hydra/rest/securitydata/cve/CVE-2026-3190.json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CVE-2026-3190 Keycloak 26.5.2 漏洞影响确认材料</dc:title>
  <dc:subject>Keycloak 26.5.2 漏洞影响确认</dc:subject>
  <dc:creator>python-docx</dc:creator>
  <cp:keywords>CVE-2026-3190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