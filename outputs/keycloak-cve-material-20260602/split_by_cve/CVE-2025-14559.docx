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CVE-2025-14559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CVE-2025-14559（漏洞编码：HWPSIRT-2026-37165；流程单号：7131468214）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https://github.com/advisories/GHSA-wv3h-x6c4-r867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https://nvd.nist.gov/vuln/detail/CVE-2025-14559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https://access.redhat.com/security/cve/CVE-2025-14559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https://github.com/keycloak/keycloak/issues/45651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https://github.com/keycloak/keycloak/commit/d67349f3aa9fed5c61750619d0f9de6356aeaeff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https://github.com/keycloak/keycloak/releases/tag/26.5.2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CVE-2025-14559 Keycloak 26.5.2 漏洞影响确认材料</dc:title>
  <dc:subject>Keycloak 26.5.2 漏洞影响确认</dc:subject>
  <dc:creator>python-docx</dc:creator>
  <cp:keywords>CVE-2025-14559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