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CVE-2024-10492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CVE-2024-10492（漏洞编码：HWPSIRT-2024-14475；流程单号：7131468191）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https://github.com/advisories/GHSA-5545-r4hg-rj4m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https://nvd.nist.gov/vuln/detail/CVE-2024-10492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https://github.com/keycloak/keycloak/issues/35215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https://github.com/keycloak/keycloak/commit/d60cb9aaefc4035d322862edd8f9f252af6da951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https://access.redhat.com/security/cve/CVE-2024-10492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https://access.redhat.com/hydra/rest/securitydata/cve/CVE-2024-10492.json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CVE-2024-10492 Keycloak 26.5.2 漏洞影响确认材料</dc:title>
  <dc:subject>Keycloak 26.5.2 漏洞影响确认</dc:subject>
  <dc:creator>python-docx</dc:creator>
  <cp:keywords>CVE-2024-10492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