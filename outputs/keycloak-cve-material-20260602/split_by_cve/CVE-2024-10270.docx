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CVE-2024-10270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CVE-2024-10270（漏洞编码：HWPSIRT-2024-89615；流程单号：7131468216）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https://github.com/advisories/GHSA-wq8x-cg39-8mrr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https://nvd.nist.gov/vuln/detail/CVE-2024-10270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https://github.com/keycloak/keycloak/commit/5d6c91f3309db468b0fe4834e88c3d25649f73e4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https://access.redhat.com/security/cve/CVE-2024-10270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https://access.redhat.com/hydra/rest/securitydata/cve/CVE-2024-10270.json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https://access.redhat.com/errata/RHSA-2024:10175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CVE-2024-10270 Keycloak 26.5.2 漏洞影响确认材料</dc:title>
  <dc:subject>Keycloak 26.5.2 漏洞影响确认</dc:subject>
  <dc:creator>python-docx</dc:creator>
  <cp:keywords>CVE-2024-10270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