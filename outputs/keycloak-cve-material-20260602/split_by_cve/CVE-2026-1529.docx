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CVE-2026-1529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CVE-2026-1529（漏洞编码：HWPSIRT-2026-28585；流程单号：7131468219）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https://github.com/advisories/GHSA-hcvw-475w-8g7p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https://github.com/keycloak/keycloak/pull/46155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https://github.com/keycloak/keycloak/commit/8fc9a98026106a326f4faa98d4c9a48341ace2d7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CVE-2026-1529 Keycloak 26.5.2 漏洞影响确认材料</dc:title>
  <dc:subject>Keycloak 26.5.2 漏洞影响确认</dc:subject>
  <dc:creator>python-docx</dc:creator>
  <cp:keywords>CVE-2026-1529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