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CVE-2026-2603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CVE-2026-2603（漏洞编码：HWPSIRT-2026-49447；流程单号：7131468176）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26.5.5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https://github.com/advisories/GHSA-x4p7-7chp-64hq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https://access.redhat.com/security/cve/CVE-2026-2603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https://github.com/keycloak/keycloak/issues/46911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https://github.com/keycloak/keycloak/commit/8ed7e59dc08d79751a27c23aadb590f06b43f132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https://github.com/keycloak/keycloak/pull/46932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CVE-2026-2603 Keycloak 26.5.2 漏洞影响确认材料</dc:title>
  <dc:subject>Keycloak 26.5.2 漏洞影响确认</dc:subject>
  <dc:creator>python-docx</dc:creator>
  <cp:keywords>CVE-2026-2603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