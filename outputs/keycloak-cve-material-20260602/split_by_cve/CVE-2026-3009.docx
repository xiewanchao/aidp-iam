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CVE-2026-3009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CVE-2026-3009（漏洞编码：HWPSIRT-2026-18807；流程单号：7131468190）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26.5.5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https://github.com/advisories/GHSA-m297-3jv9-m927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https://nvd.nist.gov/vuln/detail/CVE-2026-3009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https://access.redhat.com/security/cve/CVE-2026-3009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https://github.com/keycloak/keycloak/issues/46911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https://github.com/keycloak/keycloak/commit/4fd5367e6cc28cfa68fb2240fc459c12b1fdbf2a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https://github.com/keycloak/keycloak/releases/tag/26.5.5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CVE-2026-3009 Keycloak 26.5.2 漏洞影响确认材料</dc:title>
  <dc:subject>Keycloak 26.5.2 漏洞影响确认</dc:subject>
  <dc:creator>python-docx</dc:creator>
  <cp:keywords>CVE-2026-3009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