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CVE-2023-3597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CVE-2023-3597（漏洞编码：HWPSIRT-2024-43238；流程单号：7131468193）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https://github.com/advisories/GHSA-4f53-xh3v-g8x4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https://github.com/keycloak/keycloak/commit/aa634aee882892960a526e49982806e103c8a432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https://nvd.nist.gov/vuln/detail/CVE-2023-3597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https://access.redhat.com/security/cve/CVE-2023-3597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https://access.redhat.com/hydra/rest/securitydata/cve/CVE-2023-3597.json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CVE-2023-3597 Keycloak 26.5.2 漏洞影响确认材料</dc:title>
  <dc:subject>Keycloak 26.5.2 漏洞影响确认</dc:subject>
  <dc:creator>python-docx</dc:creator>
  <cp:keywords>CVE-2023-3597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