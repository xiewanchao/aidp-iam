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8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CVE-2025-10044 漏洞影响确认材料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4680"/>
        <w:gridCol w:w="4680"/>
      </w:tblGrid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确认人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待填写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涉及三方件及版本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26.5.2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待确认漏洞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CVE-2025-10044（漏洞编码：HWPSIRT-2025-08461；流程单号：7131468227）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是否影响</w:t>
            </w:r>
          </w:p>
        </w:tc>
        <w:tc>
          <w:tcPr>
            <w:tcW w:type="dxa" w:w="7460"/>
            <w:shd w:fill="DCFCE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Microsoft YaHei" w:hAnsi="Microsoft YaHei" w:eastAsia="Microsoft YaHei"/>
                <w:b/>
                <w:color w:val="166534"/>
                <w:sz w:val="18"/>
              </w:rPr>
              <w:t>否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详细分析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经查询公开影响范围和修复记录，该漏洞不影响 Keycloak 26.5.2。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修复（如补丁等）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当前版本不受影响，无需修复。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参考链接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[1] https://github.com/advisories/GHSA-27gc-wj6x-9w55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[2] https://nvd.nist.gov/vuln/detail/CVE-2025-10044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[3] https://github.com/keycloak/keycloak/pull/42035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[4] https://access.redhat.com/security/cve/CVE-2025-10044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[5] https://access.redhat.com/hydra/rest/securitydata/cve/CVE-2025-10044.json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[6] https://access.redhat.com/errata/RHSA-2025:19923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66666"/>
        <w:sz w:val="17"/>
      </w:rPr>
      <w:t>Keycloak 26.5.2 开源软件漏洞影响确认材料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CVE-2025-10044 Keycloak 26.5.2 漏洞影响确认材料</dc:title>
  <dc:subject>Keycloak 26.5.2 漏洞影响确认</dc:subject>
  <dc:creator>python-docx</dc:creator>
  <cp:keywords>CVE-2025-10044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