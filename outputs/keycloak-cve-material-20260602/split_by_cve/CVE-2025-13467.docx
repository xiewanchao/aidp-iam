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CVE-2025-13467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CVE-2025-13467（漏洞编码：HWPSIRT-2025-57256；流程单号：7131468175）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https://github.com/advisories/GHSA-4hx9-48xh-5mxr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https://nvd.nist.gov/vuln/detail/CVE-2025-13467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https://github.com/keycloak/keycloak/issues/44478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https://github.com/keycloak/keycloak/commit/754c070cf8ca187dcc71f0f72ff3130ff2195328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https://access.redhat.com/security/cve/CVE-2025-13467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https://github.com/keycloak/keycloak/releases/tag/26.4.6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CVE-2025-13467 Keycloak 26.5.2 漏洞影响确认材料</dc:title>
  <dc:subject>Keycloak 26.5.2 漏洞影响确认</dc:subject>
  <dc:creator>python-docx</dc:creator>
  <cp:keywords>CVE-2025-13467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