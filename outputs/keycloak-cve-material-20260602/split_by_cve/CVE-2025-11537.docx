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CVE-2025-11537 漏洞影响确认材料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CVE-2025-11537（漏洞编码：HWPSIRT-2026-29695；流程单号：7131468244）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 Keycloak 26.5.6 或更高版本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https://github.com/advisories/GHSA-gv3v-2cpp-3pmq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https://nvd.nist.gov/vuln/detail/CVE-2025-11537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https://access.redhat.com/security/cve/CVE-2025-11537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https://github.com/keycloak/keycloak/commit/137a35c1109ff43a305f26264978a3ea21452373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https://github.com/keycloak/keycloak/commit/5a3cdb7c4ccbf83ffc926f70d655a60269d7207b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https://github.com/keycloak/keycloak/commit/9622f550a6e565b29a3a37454421f08626791a6c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CVE-2025-11537 Keycloak 26.5.2 漏洞影响确认材料</dc:title>
  <dc:subject>Keycloak 26.5.2 漏洞影响确认</dc:subject>
  <dc:creator>python-docx</dc:creator>
  <cp:keywords>CVE-2025-11537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