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CVE-2026-1486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CVE-2026-1486（漏洞编码：HWPSIRT-2026-69932；流程单号：7131468232）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 Keycloak 26.5.3 或更高版本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https://github.com/advisories/GHSA-37gf-gmxv-74wv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https://nvd.nist.gov/vuln/detail/CVE-2026-1486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https://access.redhat.com/security/cve/CVE-2026-1486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https://github.com/keycloak/keycloak/issues/46146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https://github.com/keycloak/keycloak/pull/46148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https://github.com/keycloak/keycloak/commit/176dc8902ce552056d3648c4601d519afc6fb043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CVE-2026-1486 Keycloak 26.5.2 漏洞影响确认材料</dc:title>
  <dc:subject>Keycloak 26.5.2 漏洞影响确认</dc:subject>
  <dc:creator>python-docx</dc:creator>
  <cp:keywords>CVE-2026-1486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