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CVE-2024-4540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CVE-2024-4540（漏洞编码：HWPSIRT-2024-57844；流程单号：7131468224）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https://github.com/advisories/GHSA-69fp-7c8p-crjr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https://github.com/keycloak/keycloak/commit/2191cc26ae6deb52eeaf74046027b65804d16fd0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https://nvd.nist.gov/vuln/detail/CVE-2024-4540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https://access.redhat.com/security/cve/CVE-2024-4540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https://access.redhat.com/hydra/rest/securitydata/cve/CVE-2024-4540.json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https://access.redhat.com/errata/RHSA-2024:3574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CVE-2024-4540 Keycloak 26.5.2 漏洞影响确认材料</dc:title>
  <dc:subject>Keycloak 26.5.2 漏洞影响确认</dc:subject>
  <dc:creator>python-docx</dc:creator>
  <cp:keywords>CVE-2024-4540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