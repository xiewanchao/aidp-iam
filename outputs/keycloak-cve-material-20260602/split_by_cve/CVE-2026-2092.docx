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CVE-2026-2092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CVE-2026-2092（漏洞编码：HWPSIRT-2026-58635；流程单号：7131468169）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https://github.com/advisories/GHSA-wmxr-6j5f-838p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https://github.com/keycloak/keycloak/commit/b40a25908d937bb0563ea516487bc2c7c1d92508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https://access.redhat.com/hydra/rest/securitydata/cve/CVE-2026-2092.json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https://access.redhat.com/errata/RHSA-2026:3925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CVE-2026-2092 Keycloak 26.5.2 漏洞影响确认材料</dc:title>
  <dc:subject>Keycloak 26.5.2 漏洞影响确认</dc:subject>
  <dc:creator>python-docx</dc:creator>
  <cp:keywords>CVE-2026-2092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