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CVE-2026-2575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CVE-2026-2575（漏洞编码：HWPSIRT-2026-45400；流程单号：7131468220）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26.5.4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https://github.com/advisories/GHSA-xv6h-r36f-3gp5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https://nvd.nist.gov/vuln/detail/CVE-2026-2575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https://access.redhat.com/security/cve/CVE-2026-2575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https://github.com/keycloak/keycloak/issues/46372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https://github.com/keycloak/keycloak/commit/4f90ef67f698dfb45df0d2f4981271a7c8b47f04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https://access.redhat.com/hydra/rest/securitydata/cve/CVE-2026-2575.json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CVE-2026-2575 Keycloak 26.5.2 漏洞影响确认材料</dc:title>
  <dc:subject>Keycloak 26.5.2 漏洞影响确认</dc:subject>
  <dc:creator>python-docx</dc:creator>
  <cp:keywords>CVE-2026-2575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