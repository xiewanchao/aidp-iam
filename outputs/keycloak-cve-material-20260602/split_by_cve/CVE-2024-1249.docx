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CVE-2024-1249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CVE-2024-1249（漏洞编码：HWPSIRT-2024-36458；流程单号：7131468206）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https://github.com/advisories/GHSA-m6q9-p373-g5q8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https://nvd.nist.gov/vuln/detail/CVE-2024-1249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https://access.redhat.com/security/cve/CVE-2024-1249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https://github.com/keycloak/keycloak/commit/9d9817e15a07195f16f554b7f60ee3a918369e26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https://github.com/keycloak/keycloak/commit/e3598a53678a1e3698e78eb71e04ba10ca32e5e2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https://access.redhat.com/hydra/rest/securitydata/cve/CVE-2024-1249.json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CVE-2024-1249 Keycloak 26.5.2 漏洞影响确认材料</dc:title>
  <dc:subject>Keycloak 26.5.2 漏洞影响确认</dc:subject>
  <dc:creator>python-docx</dc:creator>
  <cp:keywords>CVE-2024-1249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