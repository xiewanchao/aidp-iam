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CVE-2025-14777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CVE-2025-14777（漏洞编码：HWPSIRT-2025-75240；流程单号：7131468197）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https://github.com/advisories/GHSA-4cj5-g32w-86fv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https://nvd.nist.gov/vuln/detail/CVE-2025-14777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https://access.redhat.com/security/cve/CVE-2025-14777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https://access.redhat.com/hydra/rest/securitydata/cve/CVE-2025-14777.json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https://access.redhat.com/errata/RHSA-2026:6478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CVE-2025-14777 Keycloak 26.5.2 漏洞影响确认材料</dc:title>
  <dc:subject>Keycloak 26.5.2 漏洞影响确认</dc:subject>
  <dc:creator>python-docx</dc:creator>
  <cp:keywords>CVE-2025-14777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