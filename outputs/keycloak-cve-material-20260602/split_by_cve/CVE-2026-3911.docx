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CVE-2026-3911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CVE-2026-3911（漏洞编码：HWPSIRT-2026-55400；流程单号：7131468217）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https://github.com/advisories/GHSA-xh32-c9wx-phrp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https://github.com/keycloak/keycloak/issues/46922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https://github.com/keycloak/keycloak/pull/46923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https://github.com/keycloak/keycloak/commit/215bc1e27230f2a66670ed70262248b5f5254eb9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CVE-2026-3911 Keycloak 26.5.2 漏洞影响确认材料</dc:title>
  <dc:subject>Keycloak 26.5.2 漏洞影响确认</dc:subject>
  <dc:creator>python-docx</dc:creator>
  <cp:keywords>CVE-2026-3911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