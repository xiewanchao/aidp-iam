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CVE-2026-4325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CVE-2026-4325（漏洞编码：HWPSIRT-2026-65999；流程单号：7131468174）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https://github.com/advisories/GHSA-rx66-hj7g-28h7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https://nvd.nist.gov/vuln/detail/CVE-2026-4325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https://access.redhat.com/security/cve/CVE-2026-4325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https://github.com/keycloak/keycloak/commit/9046f201125a6fd6be9c116b99d348509d99d4a5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https://access.redhat.com/hydra/rest/securitydata/cve/CVE-2026-4325.json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CVE-2026-4325 Keycloak 26.5.2 漏洞影响确认材料</dc:title>
  <dc:subject>Keycloak 26.5.2 漏洞影响确认</dc:subject>
  <dc:creator>python-docx</dc:creator>
  <cp:keywords>CVE-2026-4325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