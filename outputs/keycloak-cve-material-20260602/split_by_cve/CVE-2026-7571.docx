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CVE-2026-7571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CVE-2026-7571（漏洞编码：HWPSIRT-2026-31501；流程单号：7131468198）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26.6.2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https://github.com/advisories/GHSA-hq3p-w4xv-x7vp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https://nvd.nist.gov/vuln/detail/CVE-2026-7571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https://access.redhat.com/security/cve/CVE-2026-7571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https://access.redhat.com/hydra/rest/securitydata/cve/CVE-2026-7571.json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https://access.redhat.com/errata/RHSA-2026:19597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https://access.redhat.com/errata/RHSA-2026:19596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CVE-2026-7571 Keycloak 26.5.2 漏洞影响确认材料</dc:title>
  <dc:subject>Keycloak 26.5.2 漏洞影响确认</dc:subject>
  <dc:creator>python-docx</dc:creator>
  <cp:keywords>CVE-2026-7571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