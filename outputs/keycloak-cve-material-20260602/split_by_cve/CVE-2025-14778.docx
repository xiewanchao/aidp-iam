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CVE-2025-14778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CVE-2025-14778（漏洞编码：HWPSIRT-2026-61052；流程单号：7131468245）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26.5.3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https://github.com/advisories/GHSA-fm6w-rrp3-2x4w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https://nvd.nist.gov/vuln/detail/CVE-2025-14778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https://access.redhat.com/security/cve/CVE-2025-14778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https://github.com/keycloak/keycloak/pull/46154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https://access.redhat.com/hydra/rest/securitydata/cve/CVE-2025-14778.json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CVE-2025-14778 Keycloak 26.5.2 漏洞影响确认材料</dc:title>
  <dc:subject>Keycloak 26.5.2 漏洞影响确认</dc:subject>
  <dc:creator>python-docx</dc:creator>
  <cp:keywords>CVE-2025-14778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