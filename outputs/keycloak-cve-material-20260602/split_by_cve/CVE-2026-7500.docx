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CVE-2026-7500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CVE-2026-7500（漏洞编码：HWPSIRT-2026-42710；流程单号：7131468277）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项目升级修复漏洞，修复版本为高于 26.6.1 的版本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https://github.com/advisories/GHSA-hm32-hfmw-rhvg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https://nvd.nist.gov/vuln/detail/CVE-2026-7500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https://access.redhat.com/security/cve/CVE-2026-7500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https://github.com/keycloak/keycloak/issues/48709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https://github.com/keycloak/keycloak/pull/48715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https://access.redhat.com/hydra/rest/securitydata/cve/CVE-2026-7500.json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CVE-2026-7500 Keycloak 26.5.2 漏洞影响确认材料</dc:title>
  <dc:subject>Keycloak 26.5.2 漏洞影响确认</dc:subject>
  <dc:creator>python-docx</dc:creator>
  <cp:keywords>CVE-2026-7500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