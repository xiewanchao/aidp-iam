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CVE-2026-3121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CVE-2026-3121（漏洞编码：HWPSIRT-2026-74174；流程单号：7131468234）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26.5.6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https://github.com/advisories/GHSA-7xf9-4jfc-wgm4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https://nvd.nist.gov/vuln/detail/CVE-2026-3121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https://access.redhat.com/security/cve/CVE-2026-3121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https://github.com/keycloak/keycloak/issues/46719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https://github.com/keycloak/keycloak/commit/79ab3110a257fb8d6f1a664c916687128094ed01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https://access.redhat.com/hydra/rest/securitydata/cve/CVE-2026-3121.json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CVE-2026-3121 Keycloak 26.5.2 漏洞影响确认材料</dc:title>
  <dc:subject>Keycloak 26.5.2 漏洞影响确认</dc:subject>
  <dc:creator>python-docx</dc:creator>
  <cp:keywords>CVE-2026-3121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