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CVE-2025-1391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CVE-2025-1391（漏洞编码：HWPSIRT-2025-61987；流程单号：7131468230）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https://github.com/advisories/GHSA-gvgg-2r3r-53x7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https://nvd.nist.gov/vuln/detail/CVE-2025-1391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https://github.com/keycloak/keycloak/commit/5aa2b4c75bb474303ab807017582bc01a9f7e378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https://access.redhat.com/security/cve/CVE-2025-1391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https://access.redhat.com/hydra/rest/securitydata/cve/CVE-2025-1391.json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https://access.redhat.com/errata/RHSA-2025:2545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CVE-2025-1391 Keycloak 26.5.2 漏洞影响确认材料</dc:title>
  <dc:subject>Keycloak 26.5.2 漏洞影响确认</dc:subject>
  <dc:creator>python-docx</dc:creator>
  <cp:keywords>CVE-2025-1391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