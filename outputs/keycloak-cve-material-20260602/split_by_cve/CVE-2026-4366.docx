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CVE-2026-4366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CVE-2026-4366（漏洞编码：HWPSIRT-2026-35846；流程单号：7131468236）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26.6.1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https://github.com/advisories/GHSA-g2qr-3mxm-86jj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https://nvd.nist.gov/vuln/detail/CVE-2026-4366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https://access.redhat.com/security/cve/CVE-2026-4366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https://access.redhat.com/hydra/rest/securitydata/cve/CVE-2026-4366.json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CVE-2026-4366 Keycloak 26.5.2 漏洞影响确认材料</dc:title>
  <dc:subject>Keycloak 26.5.2 漏洞影响确认</dc:subject>
  <dc:creator>python-docx</dc:creator>
  <cp:keywords>CVE-2026-4366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