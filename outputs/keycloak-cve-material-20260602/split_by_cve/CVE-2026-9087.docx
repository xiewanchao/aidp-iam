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CVE-2026-9087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CVE-2026-9087（漏洞编码：HWPSIRT-2026-24564；流程单号：7131468179）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26.5.2；当前未查询到明确修复版本，需跟踪上游修复说明。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项目升级修复漏洞，暂未查询到公开修复版本，待上游发布后升级修复。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https://github.com/advisories/GHSA-m6qj-3mpp-57v8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https://nvd.nist.gov/vuln/detail/CVE-2026-9087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https://access.redhat.com/security/cve/CVE-2026-9087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https://access.redhat.com/hydra/rest/securitydata/cve/CVE-2026-9087.json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CVE-2026-9087 Keycloak 26.5.2 漏洞影响确认材料</dc:title>
  <dc:subject>Keycloak 26.5.2 漏洞影响确认</dc:subject>
  <dc:creator>python-docx</dc:creator>
  <cp:keywords>CVE-2026-9087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