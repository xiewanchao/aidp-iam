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CVE-2026-9795（漏洞编码：HWPSIRT-2026-94958；流程单号：7131468202）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https://github.com/advisories/GHSA-8hcx-p7m8-gc28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https://access.redhat.com/hydra/rest/securitydata/cve/CVE-2026-9795.json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CVE-2026-9795 Keycloak 26.5.2 漏洞影响确认材料</dc:title>
  <dc:subject>Keycloak 26.5.2 漏洞影响确认</dc:subject>
  <dc:creator>python-docx</dc:creator>
  <cp:keywords>CVE-2026-9795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