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CVE-2025-12390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CVE-2025-12390（漏洞编码：HWPSIRT-2025-53782；流程单号：7131468222）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https://github.com/advisories/GHSA-rg35-5v25-mqvp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https://nvd.nist.gov/vuln/detail/CVE-2025-12390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https://access.redhat.com/security/cve/CVE-2025-12390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https://github.com/keycloak/keycloak/issues/32197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https://github.com/keycloak/keycloak/commit/5344aada5ee06b02ec3a9e0f52fa381d085b6282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https://github.com/keycloak/keycloak/commit/b46fab230824a2304daafe74be019e8bd4ee590a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CVE-2025-12390 Keycloak 26.5.2 漏洞影响确认材料</dc:title>
  <dc:subject>Keycloak 26.5.2 漏洞影响确认</dc:subject>
  <dc:creator>python-docx</dc:creator>
  <cp:keywords>CVE-2025-12390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