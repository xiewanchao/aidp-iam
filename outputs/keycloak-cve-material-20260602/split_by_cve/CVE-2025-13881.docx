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CVE-2025-13881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CVE-2025-13881（漏洞编码：HWPSIRT-2026-11944；流程单号：7131468226）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https://github.com/advisories/GHSA-g78x-7vwx-9f58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https://nvd.nist.gov/vuln/detail/CVE-2025-13881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https://access.redhat.com/security/cve/CVE-2025-13881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https://github.com/keycloak/keycloak/issues/45873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https://github.com/keycloak/keycloak/pull/45427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https://github.com/keycloak/keycloak/commit/c5c83d6604d4c73139f38fce3ed7b7c4c38c09f2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CVE-2025-13881 Keycloak 26.5.2 漏洞影响确认材料</dc:title>
  <dc:subject>Keycloak 26.5.2 漏洞影响确认</dc:subject>
  <dc:creator>python-docx</dc:creator>
  <cp:keywords>CVE-2025-13881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